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A5E"/>
          <w:sz w:val="40"/>
        </w:rPr>
        <w:t>FEDPOLY NASARAWA</w:t>
        <w:br/>
        <w:t>STUDENT ID CARD &amp; QR VERIFICATION SYSTEM</w:t>
        <w:br/>
        <w:t>USER GUIDE</w:t>
      </w:r>
    </w:p>
    <w:p/>
    <w:p>
      <w:pPr>
        <w:pStyle w:val="Heading1"/>
      </w:pPr>
      <w:r>
        <w:rPr>
          <w:color w:val="0D1A5E"/>
        </w:rPr>
        <w:t>1. INTRODUCTION</w:t>
      </w:r>
    </w:p>
    <w:p>
      <w:r>
        <w:t>The Federal Polytechnic Nasarawa Student ID Card &amp; QR Verification System is a web-based application designed to:</w:t>
        <w:br/>
      </w:r>
    </w:p>
    <w:p>
      <w:pPr>
        <w:pStyle w:val="ListBullet"/>
      </w:pPr>
      <w:r>
        <w:t>Generate and manage digital student ID cards</w:t>
      </w:r>
    </w:p>
    <w:p>
      <w:pPr>
        <w:pStyle w:val="ListBullet"/>
      </w:pPr>
      <w:r>
        <w:t>Create scannable QR codes for instant identity verification</w:t>
      </w:r>
    </w:p>
    <w:p>
      <w:pPr>
        <w:pStyle w:val="ListBullet"/>
      </w:pPr>
      <w:r>
        <w:t>Allow staff to verify students on the spot using any phone camera</w:t>
      </w:r>
    </w:p>
    <w:p>
      <w:pPr>
        <w:pStyle w:val="ListBullet"/>
      </w:pPr>
      <w:r>
        <w:t>Maintain a complete log of all student identity scans</w:t>
      </w:r>
    </w:p>
    <w:p>
      <w:pPr>
        <w:pStyle w:val="ListBullet"/>
      </w:pPr>
      <w:r>
        <w:t>Generate reports for administration and security purposes</w:t>
      </w:r>
    </w:p>
    <w:p/>
    <w:p>
      <w:pPr>
        <w:pStyle w:val="Heading1"/>
      </w:pPr>
      <w:r>
        <w:rPr>
          <w:color w:val="0D1A5E"/>
        </w:rPr>
        <w:t>2. ACCESSING THE SYSTEM</w:t>
      </w:r>
    </w:p>
    <w:p>
      <w:r>
        <w:t>Step 1: Open your web browser (Chrome, Firefox, Safari, Edge)</w:t>
      </w:r>
    </w:p>
    <w:p>
      <w:r>
        <w:t>Step 2: Go to the following URL:</w:t>
      </w:r>
    </w:p>
    <w:p>
      <w:r>
        <w:rPr>
          <w:b/>
          <w:color w:val="C62828"/>
        </w:rPr>
        <w:t>https://fedpoly-id-system.onrender.com</w:t>
      </w:r>
    </w:p>
    <w:p>
      <w:r>
        <w:t>Step 3: You will see the login page</w:t>
      </w:r>
    </w:p>
    <w:p>
      <w:r>
        <w:t>Step 4: Enter your username and password (see Section 3)</w:t>
      </w:r>
    </w:p>
    <w:p>
      <w:r>
        <w:t>Step 5: Click "LOGIN"</w:t>
      </w:r>
    </w:p>
    <w:p>
      <w:r>
        <w:t>Step 6: You will be redirected to your dashboard</w:t>
      </w:r>
    </w:p>
    <w:p/>
    <w:p>
      <w:pPr>
        <w:pStyle w:val="Heading1"/>
      </w:pPr>
      <w:r>
        <w:rPr>
          <w:color w:val="0D1A5E"/>
        </w:rPr>
        <w:t>3. LOGIN CREDENTIALS</w:t>
      </w:r>
    </w:p>
    <w:p>
      <w:pPr>
        <w:pStyle w:val="Heading2"/>
      </w:pPr>
      <w:r>
        <w:t>3.1 ADMIN LOGIN</w:t>
      </w:r>
    </w:p>
    <w:p>
      <w:r>
        <w:t>Use these credentials if you are the administrator: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Admin@FedPoly2024</w:t>
            </w:r>
          </w:p>
        </w:tc>
      </w:tr>
    </w:tbl>
    <w:p>
      <w:pPr>
        <w:pStyle w:val="ListBullet"/>
      </w:pPr>
      <w:r>
        <w:t>⚠️ Important: On your first login, you MUST change this password.</w:t>
      </w:r>
    </w:p>
    <w:p/>
    <w:p>
      <w:pPr>
        <w:pStyle w:val="Heading2"/>
      </w:pPr>
      <w:r>
        <w:t>3.2 STAFF LOGIN</w:t>
      </w:r>
    </w:p>
    <w:p>
      <w:r>
        <w:t>Staff members use their Staff ID as username. The admin will create your account.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Your Staff ID (e.g., staffcs001)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Staff@FedPoly2024</w:t>
            </w:r>
          </w:p>
        </w:tc>
      </w:tr>
    </w:tbl>
    <w:p>
      <w:pPr>
        <w:pStyle w:val="ListBullet"/>
      </w:pPr>
      <w:r>
        <w:t>⚠️ Important: On your first login, you MUST change this password.</w:t>
      </w:r>
    </w:p>
    <w:p/>
    <w:p>
      <w:pPr>
        <w:pStyle w:val="Heading2"/>
      </w:pPr>
      <w:r>
        <w:t>3.3 STUDENT LOGIN</w:t>
      </w:r>
    </w:p>
    <w:p>
      <w:r>
        <w:t>Students use their matric number as username. The admin will create your account.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Your Matric Number without slashes</w:t>
              <w:br/>
              <w:t>(e.g., CSC/2024/001 → csc2024001)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Student@2024</w:t>
            </w:r>
          </w:p>
        </w:tc>
      </w:tr>
    </w:tbl>
    <w:p>
      <w:pPr>
        <w:pStyle w:val="ListBullet"/>
      </w:pPr>
      <w:r>
        <w:t>⚠️ Important: On your first login, you MUST change this password.</w:t>
      </w:r>
    </w:p>
    <w:p/>
    <w:p>
      <w:pPr>
        <w:pStyle w:val="Heading1"/>
      </w:pPr>
      <w:r>
        <w:rPr>
          <w:color w:val="0D1A5E"/>
        </w:rPr>
        <w:t>4. ADMIN GUIDE</w:t>
      </w:r>
    </w:p>
    <w:p>
      <w:pPr>
        <w:pStyle w:val="Heading2"/>
      </w:pPr>
      <w:r>
        <w:t>4.1 ADMIN DASHBOARD</w:t>
      </w:r>
    </w:p>
    <w:p>
      <w:r>
        <w:t>After logging in as admin, you will see the dashboard which displays:</w:t>
        <w:br/>
      </w:r>
    </w:p>
    <w:p>
      <w:pPr>
        <w:pStyle w:val="ListBullet"/>
      </w:pPr>
      <w:r>
        <w:t>Total number of registered students</w:t>
      </w:r>
    </w:p>
    <w:p>
      <w:pPr>
        <w:pStyle w:val="ListBullet"/>
      </w:pPr>
      <w:r>
        <w:t>Total number of staff members</w:t>
      </w:r>
    </w:p>
    <w:p>
      <w:pPr>
        <w:pStyle w:val="ListBullet"/>
      </w:pPr>
      <w:r>
        <w:t>Recent student registrations</w:t>
      </w:r>
    </w:p>
    <w:p>
      <w:pPr>
        <w:pStyle w:val="ListBullet"/>
      </w:pPr>
      <w:r>
        <w:t>Recent QR code scans</w:t>
      </w:r>
    </w:p>
    <w:p/>
    <w:p>
      <w:pPr>
        <w:pStyle w:val="Heading2"/>
      </w:pPr>
      <w:r>
        <w:t>4.2 REGISTERING A NEW STUDENT</w:t>
      </w:r>
    </w:p>
    <w:p>
      <w:r>
        <w:t>Follow these steps to register a new student:</w:t>
      </w:r>
    </w:p>
    <w:p>
      <w:pPr>
        <w:pStyle w:val="ListNumber"/>
      </w:pPr>
      <w:r>
        <w:t>Step 1: Click "Register Student" in the left sidebar</w:t>
      </w:r>
    </w:p>
    <w:p>
      <w:pPr>
        <w:pStyle w:val="ListNumber"/>
      </w:pPr>
      <w:r>
        <w:t>Step 2: Fill in the student information:</w:t>
      </w:r>
    </w:p>
    <w:p>
      <w:pPr>
        <w:pStyle w:val="ListBullet2"/>
      </w:pPr>
      <w:r>
        <w:t>Full Name (as shown in diploma)</w:t>
      </w:r>
    </w:p>
    <w:p>
      <w:pPr>
        <w:pStyle w:val="ListBullet2"/>
      </w:pPr>
      <w:r>
        <w:t>Matric Number (e.g., CSC/2024/001)</w:t>
      </w:r>
    </w:p>
    <w:p>
      <w:pPr>
        <w:pStyle w:val="ListBullet2"/>
      </w:pPr>
      <w:r>
        <w:t>Department (e.g., Computer Science)</w:t>
      </w:r>
    </w:p>
    <w:p>
      <w:pPr>
        <w:pStyle w:val="ListBullet2"/>
      </w:pPr>
      <w:r>
        <w:t>School (e.g., School of Information Technology)</w:t>
      </w:r>
    </w:p>
    <w:p>
      <w:pPr>
        <w:pStyle w:val="ListBullet2"/>
      </w:pPr>
      <w:r>
        <w:t>Level (e.g., ND 2, HND 2)</w:t>
      </w:r>
    </w:p>
    <w:p>
      <w:pPr>
        <w:pStyle w:val="ListBullet2"/>
      </w:pPr>
      <w:r>
        <w:t>Academic Session (e.g., 2024/2025)</w:t>
      </w:r>
    </w:p>
    <w:p>
      <w:pPr>
        <w:pStyle w:val="ListBullet2"/>
      </w:pPr>
      <w:r>
        <w:t>Gender</w:t>
      </w:r>
    </w:p>
    <w:p>
      <w:pPr>
        <w:pStyle w:val="ListBullet2"/>
      </w:pPr>
      <w:r>
        <w:t>Phone Number</w:t>
      </w:r>
    </w:p>
    <w:p>
      <w:pPr>
        <w:pStyle w:val="ListBullet2"/>
      </w:pPr>
      <w:r>
        <w:t>Date of Birth</w:t>
      </w:r>
    </w:p>
    <w:p>
      <w:pPr>
        <w:pStyle w:val="ListBullet2"/>
      </w:pPr>
      <w:r>
        <w:t>Home Address</w:t>
      </w:r>
    </w:p>
    <w:p>
      <w:pPr>
        <w:pStyle w:val="ListBullet2"/>
      </w:pPr>
      <w:r>
        <w:t>Passport Photo (JPG/PNG, max 5MB)</w:t>
      </w:r>
    </w:p>
    <w:p>
      <w:pPr>
        <w:pStyle w:val="ListNumber"/>
      </w:pPr>
      <w:r>
        <w:t>Step 3: Click "Register Student"</w:t>
      </w:r>
    </w:p>
    <w:p>
      <w:pPr>
        <w:pStyle w:val="ListNumber"/>
      </w:pPr>
      <w:r>
        <w:t>Step 4: A success message will show with login credentials</w:t>
      </w:r>
    </w:p>
    <w:p>
      <w:pPr>
        <w:pStyle w:val="ListNumber"/>
      </w:pPr>
      <w:r>
        <w:t>Step 5: A unique QR code is automatically generated</w:t>
      </w:r>
    </w:p>
    <w:p>
      <w:pPr>
        <w:pStyle w:val="ListNumber"/>
      </w:pPr>
      <w:r>
        <w:t>Step 6: The student can now download their ID card</w:t>
      </w:r>
    </w:p>
    <w:p/>
    <w:p>
      <w:pPr>
        <w:pStyle w:val="Heading2"/>
      </w:pPr>
      <w:r>
        <w:t>4.3 DOWNLOADING A STUDENT'S ID CARD</w:t>
      </w:r>
    </w:p>
    <w:p>
      <w:pPr>
        <w:pStyle w:val="ListNumber"/>
      </w:pPr>
      <w:r>
        <w:t>Step 1: Click "Students" in the left sidebar</w:t>
      </w:r>
    </w:p>
    <w:p>
      <w:pPr>
        <w:pStyle w:val="ListNumber"/>
      </w:pPr>
      <w:r>
        <w:t>Step 2: Find the student by searching or scrolling</w:t>
      </w:r>
    </w:p>
    <w:p>
      <w:pPr>
        <w:pStyle w:val="ListNumber"/>
      </w:pPr>
      <w:r>
        <w:t>Step 3: Click on the student's name to view their profile</w:t>
      </w:r>
    </w:p>
    <w:p>
      <w:pPr>
        <w:pStyle w:val="ListNumber"/>
      </w:pPr>
      <w:r>
        <w:t>Step 4: Click "Download as PDF" or "Download as PNG"</w:t>
      </w:r>
    </w:p>
    <w:p>
      <w:pPr>
        <w:pStyle w:val="ListNumber"/>
      </w:pPr>
      <w:r>
        <w:t>Step 5: The ID card will download to your computer</w:t>
      </w:r>
    </w:p>
    <w:p>
      <w:pPr>
        <w:pStyle w:val="ListNumber"/>
      </w:pPr>
      <w:r>
        <w:t>Step 6: Students can print this card at a business centre</w:t>
      </w:r>
    </w:p>
    <w:p/>
    <w:p>
      <w:pPr>
        <w:pStyle w:val="Heading2"/>
      </w:pPr>
      <w:r>
        <w:t>4.4 MANAGING STAFF ACCOUNTS</w:t>
      </w:r>
    </w:p>
    <w:p>
      <w:pPr>
        <w:pStyle w:val="ListNumber"/>
      </w:pPr>
      <w:r>
        <w:t>Step 1: Click "Staff" in the left sidebar</w:t>
      </w:r>
    </w:p>
    <w:p>
      <w:pPr>
        <w:pStyle w:val="ListNumber"/>
      </w:pPr>
      <w:r>
        <w:t>Step 2: Click "Register New Staff"</w:t>
      </w:r>
    </w:p>
    <w:p>
      <w:pPr>
        <w:pStyle w:val="ListNumber"/>
      </w:pPr>
      <w:r>
        <w:t>Step 3: Fill in staff details:</w:t>
      </w:r>
    </w:p>
    <w:p>
      <w:pPr>
        <w:pStyle w:val="ListBullet2"/>
      </w:pPr>
      <w:r>
        <w:t>Full Name</w:t>
      </w:r>
    </w:p>
    <w:p>
      <w:pPr>
        <w:pStyle w:val="ListBullet2"/>
      </w:pPr>
      <w:r>
        <w:t>Staff ID</w:t>
      </w:r>
    </w:p>
    <w:p>
      <w:pPr>
        <w:pStyle w:val="ListBullet2"/>
      </w:pPr>
      <w:r>
        <w:t>Department</w:t>
      </w:r>
    </w:p>
    <w:p>
      <w:pPr>
        <w:pStyle w:val="ListBullet2"/>
      </w:pPr>
      <w:r>
        <w:t>Designation (e.g., Lecturer, Security Officer)</w:t>
      </w:r>
    </w:p>
    <w:p>
      <w:pPr>
        <w:pStyle w:val="ListBullet2"/>
      </w:pPr>
      <w:r>
        <w:t>Phone Number</w:t>
      </w:r>
    </w:p>
    <w:p>
      <w:pPr>
        <w:pStyle w:val="ListNumber"/>
      </w:pPr>
      <w:r>
        <w:t>Step 4: Click "Register Staff"</w:t>
      </w:r>
    </w:p>
    <w:p>
      <w:pPr>
        <w:pStyle w:val="ListNumber"/>
      </w:pPr>
      <w:r>
        <w:t>Step 5: Staff will receive login credentials</w:t>
      </w:r>
    </w:p>
    <w:p>
      <w:pPr>
        <w:pStyle w:val="ListNumber"/>
      </w:pPr>
      <w:r>
        <w:t>Step 6: Staff can activate/deactivate their account anytime</w:t>
      </w:r>
    </w:p>
    <w:p/>
    <w:p>
      <w:pPr>
        <w:pStyle w:val="Heading2"/>
      </w:pPr>
      <w:r>
        <w:t>4.5 VIEWING SCAN LOGS</w:t>
      </w:r>
    </w:p>
    <w:p>
      <w:pPr>
        <w:pStyle w:val="ListNumber"/>
      </w:pPr>
      <w:r>
        <w:t>Step 1: Click "Scan Logs" in the left sidebar</w:t>
      </w:r>
    </w:p>
    <w:p>
      <w:pPr>
        <w:pStyle w:val="ListNumber"/>
      </w:pPr>
      <w:r>
        <w:t>Step 2: You will see a list of all student QR code scans</w:t>
      </w:r>
    </w:p>
    <w:p>
      <w:pPr>
        <w:pStyle w:val="ListNumber"/>
      </w:pPr>
      <w:r>
        <w:t>Step 3: Each entry shows:</w:t>
      </w:r>
    </w:p>
    <w:p>
      <w:pPr>
        <w:pStyle w:val="ListBullet2"/>
      </w:pPr>
      <w:r>
        <w:t>Student name and matric number</w:t>
      </w:r>
    </w:p>
    <w:p>
      <w:pPr>
        <w:pStyle w:val="ListBullet2"/>
      </w:pPr>
      <w:r>
        <w:t>Who scanned the QR code</w:t>
      </w:r>
    </w:p>
    <w:p>
      <w:pPr>
        <w:pStyle w:val="ListBullet2"/>
      </w:pPr>
      <w:r>
        <w:t>Scan result (VALID, INVALID, SUSPENDED)</w:t>
      </w:r>
    </w:p>
    <w:p>
      <w:pPr>
        <w:pStyle w:val="ListBullet2"/>
      </w:pPr>
      <w:r>
        <w:t>Date and time of scan</w:t>
      </w:r>
    </w:p>
    <w:p>
      <w:pPr>
        <w:pStyle w:val="ListBullet2"/>
      </w:pPr>
      <w:r>
        <w:t>Purpose of scan (exam, event, gate check, etc.)</w:t>
      </w:r>
    </w:p>
    <w:p>
      <w:pPr>
        <w:pStyle w:val="ListNumber"/>
      </w:pPr>
      <w:r>
        <w:t>Step 4: Use the search and filter options to find specific scans</w:t>
      </w:r>
    </w:p>
    <w:p/>
    <w:p>
      <w:pPr>
        <w:pStyle w:val="Heading2"/>
      </w:pPr>
      <w:r>
        <w:t>4.6 GENERATING REPORTS</w:t>
      </w:r>
    </w:p>
    <w:p>
      <w:pPr>
        <w:pStyle w:val="ListNumber"/>
      </w:pPr>
      <w:r>
        <w:t>Step 1: Click "Reports" in the left sidebar</w:t>
      </w:r>
    </w:p>
    <w:p>
      <w:pPr>
        <w:pStyle w:val="ListNumber"/>
      </w:pPr>
      <w:r>
        <w:t>Step 2: Choose a report type:</w:t>
      </w:r>
    </w:p>
    <w:p>
      <w:pPr>
        <w:pStyle w:val="ListBullet2"/>
      </w:pPr>
      <w:r>
        <w:t>Students Report – PDF list of all registered students</w:t>
      </w:r>
    </w:p>
    <w:p>
      <w:pPr>
        <w:pStyle w:val="ListBullet2"/>
      </w:pPr>
      <w:r>
        <w:t>Scan Logs Report – PDF list of all QR code scans</w:t>
      </w:r>
    </w:p>
    <w:p>
      <w:pPr>
        <w:pStyle w:val="ListBullet2"/>
      </w:pPr>
      <w:r>
        <w:t>Individual Student Report – PDF with student details + their scan history</w:t>
      </w:r>
    </w:p>
    <w:p>
      <w:pPr>
        <w:pStyle w:val="ListNumber"/>
      </w:pPr>
      <w:r>
        <w:t>Step 3: Click the download button</w:t>
      </w:r>
    </w:p>
    <w:p>
      <w:pPr>
        <w:pStyle w:val="ListNumber"/>
      </w:pPr>
      <w:r>
        <w:t>Step 4: PDF will download to your computer</w:t>
      </w:r>
    </w:p>
    <w:p/>
    <w:p>
      <w:pPr>
        <w:pStyle w:val="Heading1"/>
      </w:pPr>
      <w:r>
        <w:rPr>
          <w:color w:val="0D1A5E"/>
        </w:rPr>
        <w:t>5. STAFF GUIDE</w:t>
      </w:r>
    </w:p>
    <w:p>
      <w:pPr>
        <w:pStyle w:val="Heading2"/>
      </w:pPr>
      <w:r>
        <w:t>5.1 STAFF DASHBOARD</w:t>
      </w:r>
    </w:p>
    <w:p>
      <w:r>
        <w:t>After logging in as staff, you will see your dashboard which shows:</w:t>
        <w:br/>
      </w:r>
    </w:p>
    <w:p>
      <w:pPr>
        <w:pStyle w:val="ListBullet"/>
      </w:pPr>
      <w:r>
        <w:t>Total scans you have performed</w:t>
      </w:r>
    </w:p>
    <w:p>
      <w:pPr>
        <w:pStyle w:val="ListBullet"/>
      </w:pPr>
      <w:r>
        <w:t>Today's scans</w:t>
      </w:r>
    </w:p>
    <w:p>
      <w:pPr>
        <w:pStyle w:val="ListBullet"/>
      </w:pPr>
      <w:r>
        <w:t>Your recent scan history</w:t>
      </w:r>
    </w:p>
    <w:p/>
    <w:p>
      <w:pPr>
        <w:pStyle w:val="Heading2"/>
      </w:pPr>
      <w:r>
        <w:t>5.2 SCANNING A STUDENT'S QR CODE</w:t>
      </w:r>
    </w:p>
    <w:p>
      <w:r>
        <w:t>This is the main purpose of the staff role. Here's how to scan:</w:t>
      </w:r>
    </w:p>
    <w:p>
      <w:pPr>
        <w:pStyle w:val="ListNumber"/>
      </w:pPr>
      <w:r>
        <w:t>Step 1: Click "Scan QR Code" in the left sidebar</w:t>
      </w:r>
    </w:p>
    <w:p>
      <w:pPr>
        <w:pStyle w:val="ListNumber"/>
      </w:pPr>
      <w:r>
        <w:t>Step 2: Allow camera permission when the browser asks</w:t>
      </w:r>
    </w:p>
    <w:p>
      <w:pPr>
        <w:pStyle w:val="ListNumber"/>
      </w:pPr>
      <w:r>
        <w:t>Step 3: Point your phone/laptop camera at the student's QR code</w:t>
      </w:r>
    </w:p>
    <w:p>
      <w:pPr>
        <w:pStyle w:val="ListNumber"/>
      </w:pPr>
      <w:r>
        <w:t>Step 4: The system will automatically read the QR code</w:t>
      </w:r>
    </w:p>
    <w:p>
      <w:pPr>
        <w:pStyle w:val="ListNumber"/>
      </w:pPr>
      <w:r>
        <w:t>Step 5: Student's details will appear on screen instantly:</w:t>
      </w:r>
    </w:p>
    <w:p>
      <w:pPr>
        <w:pStyle w:val="ListBullet2"/>
      </w:pPr>
      <w:r>
        <w:t>Name and photo</w:t>
      </w:r>
    </w:p>
    <w:p>
      <w:pPr>
        <w:pStyle w:val="ListBullet2"/>
      </w:pPr>
      <w:r>
        <w:t>Matric number</w:t>
      </w:r>
    </w:p>
    <w:p>
      <w:pPr>
        <w:pStyle w:val="ListBullet2"/>
      </w:pPr>
      <w:r>
        <w:t>Department and level</w:t>
      </w:r>
    </w:p>
    <w:p>
      <w:pPr>
        <w:pStyle w:val="ListBullet2"/>
      </w:pPr>
      <w:r>
        <w:t>Card status (ACTIVE ✅ or SUSPENDED ⚠️)</w:t>
      </w:r>
    </w:p>
    <w:p>
      <w:pPr>
        <w:pStyle w:val="ListNumber"/>
      </w:pPr>
      <w:r>
        <w:t>Step 6: Check the status:</w:t>
      </w:r>
    </w:p>
    <w:p>
      <w:pPr>
        <w:pStyle w:val="ListBullet2"/>
      </w:pPr>
      <w:r>
        <w:t>✅ ACTIVE – Student is legitimate, grant access</w:t>
      </w:r>
    </w:p>
    <w:p>
      <w:pPr>
        <w:pStyle w:val="ListBullet2"/>
      </w:pPr>
      <w:r>
        <w:t>⚠️ SUSPENDED – Student's card is suspended, deny access</w:t>
      </w:r>
    </w:p>
    <w:p>
      <w:pPr>
        <w:pStyle w:val="ListBullet2"/>
      </w:pPr>
      <w:r>
        <w:t>❌ INVALID – QR code is fake/tampered, deny access</w:t>
      </w:r>
    </w:p>
    <w:p/>
    <w:p>
      <w:pPr>
        <w:pStyle w:val="Heading2"/>
      </w:pPr>
      <w:r>
        <w:t>5.3 VIEWING YOUR SCAN HISTORY</w:t>
      </w:r>
    </w:p>
    <w:p>
      <w:pPr>
        <w:pStyle w:val="ListNumber"/>
      </w:pPr>
      <w:r>
        <w:t>Step 1: Click "My Scan History" in the left sidebar</w:t>
      </w:r>
    </w:p>
    <w:p>
      <w:pPr>
        <w:pStyle w:val="ListNumber"/>
      </w:pPr>
      <w:r>
        <w:t>Step 2: You will see all QR codes you have scanned</w:t>
      </w:r>
    </w:p>
    <w:p>
      <w:pPr>
        <w:pStyle w:val="ListNumber"/>
      </w:pPr>
      <w:r>
        <w:t>Step 3: Each entry shows student name, result, date and time</w:t>
      </w:r>
    </w:p>
    <w:p/>
    <w:p>
      <w:pPr>
        <w:pStyle w:val="Heading1"/>
      </w:pPr>
      <w:r>
        <w:rPr>
          <w:color w:val="0D1A5E"/>
        </w:rPr>
        <w:t>6. STUDENT GUIDE</w:t>
      </w:r>
    </w:p>
    <w:p>
      <w:pPr>
        <w:pStyle w:val="Heading2"/>
      </w:pPr>
      <w:r>
        <w:t>6.1 STUDENT DASHBOARD</w:t>
      </w:r>
    </w:p>
    <w:p>
      <w:r>
        <w:t>After logging in as a student, you will see your dashboard which shows:</w:t>
        <w:br/>
      </w:r>
    </w:p>
    <w:p>
      <w:pPr>
        <w:pStyle w:val="ListBullet"/>
      </w:pPr>
      <w:r>
        <w:t>Your full name and matric number</w:t>
      </w:r>
    </w:p>
    <w:p>
      <w:pPr>
        <w:pStyle w:val="ListBullet"/>
      </w:pPr>
      <w:r>
        <w:t>Your current level and department</w:t>
      </w:r>
    </w:p>
    <w:p>
      <w:pPr>
        <w:pStyle w:val="ListBullet"/>
      </w:pPr>
      <w:r>
        <w:t>Quick links to download your ID card</w:t>
      </w:r>
    </w:p>
    <w:p>
      <w:pPr>
        <w:pStyle w:val="ListBullet"/>
      </w:pPr>
      <w:r>
        <w:t>Your scan history</w:t>
      </w:r>
    </w:p>
    <w:p/>
    <w:p>
      <w:pPr>
        <w:pStyle w:val="Heading2"/>
      </w:pPr>
      <w:r>
        <w:t>6.2 DOWNLOADING YOUR ID CARD</w:t>
      </w:r>
    </w:p>
    <w:p>
      <w:r>
        <w:t>Follow these steps to get your ID card:</w:t>
      </w:r>
    </w:p>
    <w:p>
      <w:pPr>
        <w:pStyle w:val="ListNumber"/>
      </w:pPr>
      <w:r>
        <w:t>Step 1: Click "My ID Card" in the left sidebar</w:t>
      </w:r>
    </w:p>
    <w:p>
      <w:pPr>
        <w:pStyle w:val="ListNumber"/>
      </w:pPr>
      <w:r>
        <w:t>Step 2: You will see a preview of your ID card on screen</w:t>
      </w:r>
    </w:p>
    <w:p>
      <w:pPr>
        <w:pStyle w:val="ListNumber"/>
      </w:pPr>
      <w:r>
        <w:t>Step 3: Choose your download format:</w:t>
      </w:r>
    </w:p>
    <w:p>
      <w:pPr>
        <w:pStyle w:val="ListBullet2"/>
      </w:pPr>
      <w:r>
        <w:t>PDF – Professional format for printing at a business centre</w:t>
      </w:r>
    </w:p>
    <w:p>
      <w:pPr>
        <w:pStyle w:val="ListBullet2"/>
      </w:pPr>
      <w:r>
        <w:t>PNG – Image format for digital display on your phone</w:t>
      </w:r>
    </w:p>
    <w:p>
      <w:pPr>
        <w:pStyle w:val="ListNumber"/>
      </w:pPr>
      <w:r>
        <w:t>Step 4: Click the download button</w:t>
      </w:r>
    </w:p>
    <w:p>
      <w:pPr>
        <w:pStyle w:val="ListNumber"/>
      </w:pPr>
      <w:r>
        <w:t>Step 5: For PDF: Take it to a business centre and print it</w:t>
      </w:r>
    </w:p>
    <w:p>
      <w:pPr>
        <w:pStyle w:val="ListNumber"/>
      </w:pPr>
      <w:r>
        <w:t>Step 6: For PNG: Save it on your phone for digital verification</w:t>
      </w:r>
    </w:p>
    <w:p/>
    <w:p>
      <w:pPr>
        <w:pStyle w:val="Heading2"/>
      </w:pPr>
      <w:r>
        <w:t>6.3 PRINTING YOUR ID CARD</w:t>
      </w:r>
    </w:p>
    <w:p>
      <w:r>
        <w:t>After downloading the PDF:</w:t>
      </w:r>
    </w:p>
    <w:p>
      <w:pPr>
        <w:pStyle w:val="ListNumber"/>
      </w:pPr>
      <w:r>
        <w:t>Step 1: Go to any business centre, photocopy shop, or print house</w:t>
      </w:r>
    </w:p>
    <w:p>
      <w:pPr>
        <w:pStyle w:val="ListNumber"/>
      </w:pPr>
      <w:r>
        <w:t>Step 2: Show them the PDF file on your phone or USB drive</w:t>
      </w:r>
    </w:p>
    <w:p>
      <w:pPr>
        <w:pStyle w:val="ListNumber"/>
      </w:pPr>
      <w:r>
        <w:t>Step 3: Ask them to print it on cardstock (recommended) or regular paper</w:t>
      </w:r>
    </w:p>
    <w:p>
      <w:pPr>
        <w:pStyle w:val="ListNumber"/>
      </w:pPr>
      <w:r>
        <w:t>Step 4: Request lamination (optional but recommended for durability)</w:t>
      </w:r>
    </w:p>
    <w:p>
      <w:pPr>
        <w:pStyle w:val="ListNumber"/>
      </w:pPr>
      <w:r>
        <w:t>Step 5: Collect your printed card</w:t>
      </w:r>
    </w:p>
    <w:p>
      <w:pPr>
        <w:pStyle w:val="ListBullet"/>
      </w:pPr>
      <w:r>
        <w:t>💡 Tip: A printed card costs between ₦500-2000 depending on the printing shop.</w:t>
      </w:r>
    </w:p>
    <w:p/>
    <w:p>
      <w:pPr>
        <w:pStyle w:val="Heading2"/>
      </w:pPr>
      <w:r>
        <w:t>6.4 VIEWING YOUR PROFILE</w:t>
      </w:r>
    </w:p>
    <w:p>
      <w:pPr>
        <w:pStyle w:val="ListNumber"/>
      </w:pPr>
      <w:r>
        <w:t>Step 1: Click "My Profile" in the left sidebar</w:t>
      </w:r>
    </w:p>
    <w:p>
      <w:pPr>
        <w:pStyle w:val="ListNumber"/>
      </w:pPr>
      <w:r>
        <w:t>Step 2: You will see all your personal details</w:t>
      </w:r>
    </w:p>
    <w:p>
      <w:pPr>
        <w:pStyle w:val="ListNumber"/>
      </w:pPr>
      <w:r>
        <w:t>Step 3: You will see your QR code</w:t>
      </w:r>
    </w:p>
    <w:p>
      <w:pPr>
        <w:pStyle w:val="ListNumber"/>
      </w:pPr>
      <w:r>
        <w:t>Step 4: You will see all times your QR code has been scanned</w:t>
      </w:r>
    </w:p>
    <w:p>
      <w:pPr>
        <w:pStyle w:val="ListNumber"/>
      </w:pPr>
      <w:r>
        <w:t>Step 5: Each scan shows who scanned it, when, and the result</w:t>
      </w:r>
    </w:p>
    <w:p/>
    <w:p>
      <w:pPr>
        <w:pStyle w:val="Heading2"/>
      </w:pPr>
      <w:r>
        <w:t>6.5 VIEWING YOUR SCAN HISTORY</w:t>
      </w:r>
    </w:p>
    <w:p>
      <w:pPr>
        <w:pStyle w:val="ListNumber"/>
      </w:pPr>
      <w:r>
        <w:t>Step 1: Click "My Profile" in the left sidebar</w:t>
      </w:r>
    </w:p>
    <w:p>
      <w:pPr>
        <w:pStyle w:val="ListNumber"/>
      </w:pPr>
      <w:r>
        <w:t>Step 2: Scroll down to see "My Scan History"</w:t>
      </w:r>
    </w:p>
    <w:p>
      <w:pPr>
        <w:pStyle w:val="ListNumber"/>
      </w:pPr>
      <w:r>
        <w:t>Step 3: You will see all instances when staff scanned your QR code</w:t>
      </w:r>
    </w:p>
    <w:p>
      <w:pPr>
        <w:pStyle w:val="ListNumber"/>
      </w:pPr>
      <w:r>
        <w:t>Step 4: Each entry shows:</w:t>
      </w:r>
    </w:p>
    <w:p>
      <w:pPr>
        <w:pStyle w:val="ListBullet2"/>
      </w:pPr>
      <w:r>
        <w:t>Purpose of scan (exam, event, gate, general)</w:t>
      </w:r>
    </w:p>
    <w:p>
      <w:pPr>
        <w:pStyle w:val="ListBullet2"/>
      </w:pPr>
      <w:r>
        <w:t>Scan result (valid, invalid, suspended)</w:t>
      </w:r>
    </w:p>
    <w:p>
      <w:pPr>
        <w:pStyle w:val="ListBullet2"/>
      </w:pPr>
      <w:r>
        <w:t>Who performed the scan (staff member)</w:t>
      </w:r>
    </w:p>
    <w:p>
      <w:pPr>
        <w:pStyle w:val="ListBullet2"/>
      </w:pPr>
      <w:r>
        <w:t>Date and time of scan</w:t>
      </w:r>
    </w:p>
    <w:p/>
    <w:p>
      <w:pPr>
        <w:pStyle w:val="Heading1"/>
      </w:pPr>
      <w:r>
        <w:rPr>
          <w:color w:val="0D1A5E"/>
        </w:rPr>
        <w:t>7. TROUBLESHOOTING</w:t>
      </w:r>
    </w:p>
    <w:p>
      <w:pPr>
        <w:pStyle w:val="Heading2"/>
      </w:pPr>
      <w:r>
        <w:t>7.1 I FORGOT MY PASSWORD</w:t>
      </w:r>
    </w:p>
    <w:p>
      <w:r>
        <w:t>Solution:</w:t>
      </w:r>
    </w:p>
    <w:p>
      <w:pPr>
        <w:pStyle w:val="ListNumber"/>
      </w:pPr>
      <w:r>
        <w:t>Step 1: Contact the admin of the system</w:t>
      </w:r>
    </w:p>
    <w:p>
      <w:pPr>
        <w:pStyle w:val="ListNumber"/>
      </w:pPr>
      <w:r>
        <w:t>Step 2: The admin will reset your password</w:t>
      </w:r>
    </w:p>
    <w:p>
      <w:pPr>
        <w:pStyle w:val="ListNumber"/>
      </w:pPr>
      <w:r>
        <w:t>Step 3: You will receive a temporary password</w:t>
      </w:r>
    </w:p>
    <w:p>
      <w:pPr>
        <w:pStyle w:val="ListNumber"/>
      </w:pPr>
      <w:r>
        <w:t>Step 4: You MUST change it on your next login</w:t>
      </w:r>
    </w:p>
    <w:p/>
    <w:p>
      <w:pPr>
        <w:pStyle w:val="Heading2"/>
      </w:pPr>
      <w:r>
        <w:t>7.2 THE QR SCANNER IS NOT WORKING</w:t>
      </w:r>
    </w:p>
    <w:p>
      <w:r>
        <w:t>Solution:</w:t>
      </w:r>
    </w:p>
    <w:p>
      <w:pPr>
        <w:pStyle w:val="ListBullet"/>
      </w:pPr>
      <w:r>
        <w:t>Make sure you are using a device with a camera (phone or laptop)</w:t>
      </w:r>
    </w:p>
    <w:p>
      <w:pPr>
        <w:pStyle w:val="ListBullet"/>
      </w:pPr>
      <w:r>
        <w:t>Allow camera permission when the browser asks</w:t>
      </w:r>
    </w:p>
    <w:p>
      <w:pPr>
        <w:pStyle w:val="ListBullet"/>
      </w:pPr>
      <w:r>
        <w:t>Use Google Chrome or Firefox for best results</w:t>
      </w:r>
    </w:p>
    <w:p>
      <w:pPr>
        <w:pStyle w:val="ListBullet"/>
      </w:pPr>
      <w:r>
        <w:t>Make sure you have good lighting when scanning</w:t>
      </w:r>
    </w:p>
    <w:p>
      <w:pPr>
        <w:pStyle w:val="ListBullet"/>
      </w:pPr>
      <w:r>
        <w:t>Hold the QR code about 6-12 inches from the camera</w:t>
      </w:r>
    </w:p>
    <w:p/>
    <w:p>
      <w:pPr>
        <w:pStyle w:val="Heading2"/>
      </w:pPr>
      <w:r>
        <w:t>7.3 THE ID CARD WON'T DOWNLOAD</w:t>
      </w:r>
    </w:p>
    <w:p>
      <w:r>
        <w:t>Solution:</w:t>
      </w:r>
    </w:p>
    <w:p>
      <w:pPr>
        <w:pStyle w:val="ListBullet"/>
      </w:pPr>
      <w:r>
        <w:t>Check your internet connection</w:t>
      </w:r>
    </w:p>
    <w:p>
      <w:pPr>
        <w:pStyle w:val="ListBullet"/>
      </w:pPr>
      <w:r>
        <w:t>Try a different web browser</w:t>
      </w:r>
    </w:p>
    <w:p>
      <w:pPr>
        <w:pStyle w:val="ListBullet"/>
      </w:pPr>
      <w:r>
        <w:t>Clear your browser cache (Ctrl+Shift+Delete)</w:t>
      </w:r>
    </w:p>
    <w:p>
      <w:pPr>
        <w:pStyle w:val="ListBullet"/>
      </w:pPr>
      <w:r>
        <w:t>Try downloading again</w:t>
      </w:r>
    </w:p>
    <w:p>
      <w:pPr>
        <w:pStyle w:val="ListBullet"/>
      </w:pPr>
      <w:r>
        <w:t>Contact the admin if the problem persists</w:t>
      </w:r>
    </w:p>
    <w:p/>
    <w:p>
      <w:pPr>
        <w:pStyle w:val="Heading2"/>
      </w:pPr>
      <w:r>
        <w:t>7.4 I CAN'T LOG IN</w:t>
      </w:r>
    </w:p>
    <w:p>
      <w:r>
        <w:t>Solution:</w:t>
      </w:r>
    </w:p>
    <w:p>
      <w:pPr>
        <w:pStyle w:val="ListBullet"/>
      </w:pPr>
      <w:r>
        <w:t>Check that you entered your username correctly</w:t>
      </w:r>
    </w:p>
    <w:p>
      <w:pPr>
        <w:pStyle w:val="ListBullet"/>
      </w:pPr>
      <w:r>
        <w:t>Check that you entered your password correctly (passwords are case-sensitive)</w:t>
      </w:r>
    </w:p>
    <w:p>
      <w:pPr>
        <w:pStyle w:val="ListBullet"/>
      </w:pPr>
      <w:r>
        <w:t>If you've tried 5 times, your account will lock for 30 minutes</w:t>
      </w:r>
    </w:p>
    <w:p>
      <w:pPr>
        <w:pStyle w:val="ListBullet"/>
      </w:pPr>
      <w:r>
        <w:t>Wait 30 minutes and try again</w:t>
      </w:r>
    </w:p>
    <w:p>
      <w:pPr>
        <w:pStyle w:val="ListBullet"/>
      </w:pPr>
      <w:r>
        <w:t>Contact the admin if you're still locked out</w:t>
      </w:r>
    </w:p>
    <w:p/>
    <w:p>
      <w:pPr>
        <w:pStyle w:val="Heading1"/>
      </w:pPr>
      <w:r>
        <w:rPr>
          <w:color w:val="0D1A5E"/>
        </w:rPr>
        <w:t>8. SUPPORT &amp; CONTACT</w:t>
      </w:r>
    </w:p>
    <w:p>
      <w:r>
        <w:t>If you encounter any issues or have questions, please contact: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Department of Computer Science</w:t>
            </w:r>
          </w:p>
        </w:tc>
        <w:tc>
          <w:tcPr>
            <w:tcW w:type="dxa" w:w="4320"/>
          </w:tcPr>
          <w:p>
            <w:r>
              <w:t>Email: cs@fedpolynasarawa.edu.ng</w:t>
            </w:r>
          </w:p>
        </w:tc>
      </w:tr>
      <w:tr>
        <w:tc>
          <w:tcPr>
            <w:tcW w:type="dxa" w:w="4320"/>
          </w:tcPr>
          <w:p>
            <w:r>
              <w:t>ICT Support</w:t>
            </w:r>
          </w:p>
        </w:tc>
        <w:tc>
          <w:tcPr>
            <w:tcW w:type="dxa" w:w="4320"/>
          </w:tcPr>
          <w:p>
            <w:r>
              <w:t>Email: ict@fedpolynasarawa.edu.ng</w:t>
            </w:r>
          </w:p>
        </w:tc>
      </w:tr>
    </w:tbl>
    <w:p/>
    <w:p>
      <w:r>
        <w:t>Thank you for using the Federal Polytechnic Nasarawa Student ID Card &amp; QR Verification System!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